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AE044" w14:textId="77777777" w:rsidR="00EF1F65" w:rsidRDefault="00EF1F65"/>
    <w:p w14:paraId="628A7927" w14:textId="77777777" w:rsidR="00EF1F65" w:rsidRDefault="00EF1F65"/>
    <w:p w14:paraId="7556AEF2" w14:textId="77777777" w:rsidR="00EF1F65" w:rsidRDefault="00EF1F65"/>
    <w:p w14:paraId="19827BB1" w14:textId="77777777" w:rsidR="00EF1F65" w:rsidRDefault="00000000">
      <w:pPr>
        <w:jc w:val="center"/>
      </w:pPr>
      <w:r>
        <w:rPr>
          <w:b/>
          <w:color w:val="456477"/>
          <w:sz w:val="24"/>
        </w:rPr>
        <w:t>HACKATHON PROJECT DOCUMENT</w:t>
      </w:r>
    </w:p>
    <w:p w14:paraId="3DCFFFDB" w14:textId="77777777" w:rsidR="00EF1F65" w:rsidRDefault="00000000">
      <w:pPr>
        <w:jc w:val="center"/>
      </w:pPr>
      <w:r>
        <w:rPr>
          <w:b/>
          <w:color w:val="123B5D"/>
          <w:sz w:val="60"/>
        </w:rPr>
        <w:t>TransitCare</w:t>
      </w:r>
    </w:p>
    <w:p w14:paraId="6F974421" w14:textId="77777777" w:rsidR="00EF1F65" w:rsidRDefault="00000000">
      <w:pPr>
        <w:jc w:val="center"/>
      </w:pPr>
      <w:r>
        <w:rPr>
          <w:color w:val="456477"/>
          <w:sz w:val="28"/>
        </w:rPr>
        <w:t>Smart Public Transport Complaint Portal</w:t>
      </w:r>
    </w:p>
    <w:p w14:paraId="191DA272" w14:textId="77777777" w:rsidR="00EF1F65" w:rsidRDefault="00EF1F65"/>
    <w:p w14:paraId="20EDBE04" w14:textId="77777777" w:rsidR="00EF1F65" w:rsidRDefault="00000000">
      <w:r>
        <w:t>Problem Statement: Build a MERN-based public transport complaint portal that enables passengers to report transport problems and helps authorities track and manage complaints.</w:t>
      </w:r>
    </w:p>
    <w:tbl>
      <w:tblPr>
        <w:tblStyle w:val="TableGrid"/>
        <w:tblW w:w="0" w:type="auto"/>
        <w:jc w:val="center"/>
        <w:tblLook w:val="04A0" w:firstRow="1" w:lastRow="0" w:firstColumn="1" w:lastColumn="0" w:noHBand="0" w:noVBand="1"/>
      </w:tblPr>
      <w:tblGrid>
        <w:gridCol w:w="4968"/>
        <w:gridCol w:w="4968"/>
      </w:tblGrid>
      <w:tr w:rsidR="00EF1F65" w14:paraId="3DE8F375" w14:textId="77777777">
        <w:trPr>
          <w:jc w:val="center"/>
        </w:trPr>
        <w:tc>
          <w:tcPr>
            <w:tcW w:w="4968" w:type="dxa"/>
            <w:shd w:val="clear" w:color="auto" w:fill="EAF3F8"/>
            <w:vAlign w:val="center"/>
          </w:tcPr>
          <w:p w14:paraId="5B9F67AF" w14:textId="77777777" w:rsidR="00EF1F65" w:rsidRDefault="00000000">
            <w:pPr>
              <w:spacing w:after="40"/>
            </w:pPr>
            <w:r>
              <w:rPr>
                <w:b/>
                <w:sz w:val="18"/>
              </w:rPr>
              <w:t>Project Title</w:t>
            </w:r>
          </w:p>
        </w:tc>
        <w:tc>
          <w:tcPr>
            <w:tcW w:w="4968" w:type="dxa"/>
            <w:vAlign w:val="center"/>
          </w:tcPr>
          <w:p w14:paraId="0D598250" w14:textId="77777777" w:rsidR="00EF1F65" w:rsidRDefault="00000000">
            <w:pPr>
              <w:spacing w:after="40"/>
            </w:pPr>
            <w:r>
              <w:rPr>
                <w:sz w:val="18"/>
              </w:rPr>
              <w:t>TransitCare — Smart Public Transport Complaint Portal</w:t>
            </w:r>
          </w:p>
        </w:tc>
      </w:tr>
      <w:tr w:rsidR="00EF1F65" w14:paraId="532CE86C" w14:textId="77777777">
        <w:trPr>
          <w:jc w:val="center"/>
        </w:trPr>
        <w:tc>
          <w:tcPr>
            <w:tcW w:w="4968" w:type="dxa"/>
            <w:shd w:val="clear" w:color="auto" w:fill="EAF3F8"/>
            <w:vAlign w:val="center"/>
          </w:tcPr>
          <w:p w14:paraId="2CD0926B" w14:textId="77777777" w:rsidR="00EF1F65" w:rsidRDefault="00000000">
            <w:pPr>
              <w:spacing w:after="40"/>
            </w:pPr>
            <w:r>
              <w:rPr>
                <w:b/>
                <w:sz w:val="18"/>
              </w:rPr>
              <w:t>Team Members</w:t>
            </w:r>
          </w:p>
        </w:tc>
        <w:tc>
          <w:tcPr>
            <w:tcW w:w="4968" w:type="dxa"/>
            <w:vAlign w:val="center"/>
          </w:tcPr>
          <w:p w14:paraId="588DCE37" w14:textId="47C19D20" w:rsidR="00EF1F65" w:rsidRDefault="00000000">
            <w:pPr>
              <w:spacing w:after="40"/>
            </w:pPr>
            <w:r>
              <w:rPr>
                <w:sz w:val="18"/>
              </w:rPr>
              <w:t>1. __</w:t>
            </w:r>
            <w:r w:rsidR="000617A4">
              <w:rPr>
                <w:sz w:val="18"/>
              </w:rPr>
              <w:t>25MVCSMR0386</w:t>
            </w:r>
            <w:r>
              <w:rPr>
                <w:sz w:val="18"/>
              </w:rPr>
              <w:t>__________________</w:t>
            </w:r>
            <w:r>
              <w:rPr>
                <w:sz w:val="18"/>
              </w:rPr>
              <w:br/>
              <w:t>2. __</w:t>
            </w:r>
            <w:r w:rsidR="000617A4">
              <w:rPr>
                <w:sz w:val="18"/>
              </w:rPr>
              <w:t>25MVCSMR0436</w:t>
            </w:r>
            <w:r>
              <w:rPr>
                <w:sz w:val="18"/>
              </w:rPr>
              <w:t>__________________</w:t>
            </w:r>
            <w:r>
              <w:rPr>
                <w:sz w:val="18"/>
              </w:rPr>
              <w:br/>
              <w:t>3. __</w:t>
            </w:r>
            <w:r w:rsidR="000617A4">
              <w:rPr>
                <w:sz w:val="18"/>
              </w:rPr>
              <w:t>25MVCSMR0427</w:t>
            </w:r>
            <w:r>
              <w:rPr>
                <w:sz w:val="18"/>
              </w:rPr>
              <w:t>__________________</w:t>
            </w:r>
            <w:r>
              <w:rPr>
                <w:sz w:val="18"/>
              </w:rPr>
              <w:br/>
              <w:t>4. __</w:t>
            </w:r>
            <w:r w:rsidR="000617A4">
              <w:rPr>
                <w:sz w:val="18"/>
              </w:rPr>
              <w:t>25MVCSMR0408</w:t>
            </w:r>
            <w:r>
              <w:rPr>
                <w:sz w:val="18"/>
              </w:rPr>
              <w:t>__________________</w:t>
            </w:r>
          </w:p>
        </w:tc>
      </w:tr>
      <w:tr w:rsidR="00EF1F65" w14:paraId="7E79622D" w14:textId="77777777">
        <w:trPr>
          <w:jc w:val="center"/>
        </w:trPr>
        <w:tc>
          <w:tcPr>
            <w:tcW w:w="4968" w:type="dxa"/>
            <w:shd w:val="clear" w:color="auto" w:fill="EAF3F8"/>
            <w:vAlign w:val="center"/>
          </w:tcPr>
          <w:p w14:paraId="7CDD6C45" w14:textId="77777777" w:rsidR="00EF1F65" w:rsidRDefault="00000000">
            <w:pPr>
              <w:spacing w:after="40"/>
            </w:pPr>
            <w:r>
              <w:rPr>
                <w:b/>
                <w:sz w:val="18"/>
              </w:rPr>
              <w:t>Team / College</w:t>
            </w:r>
          </w:p>
        </w:tc>
        <w:tc>
          <w:tcPr>
            <w:tcW w:w="4968" w:type="dxa"/>
            <w:vAlign w:val="center"/>
          </w:tcPr>
          <w:p w14:paraId="558F88A1" w14:textId="77777777" w:rsidR="00EF1F65" w:rsidRDefault="00000000">
            <w:pPr>
              <w:spacing w:after="40"/>
            </w:pPr>
            <w:r>
              <w:rPr>
                <w:sz w:val="18"/>
              </w:rPr>
              <w:t>____________________________________________</w:t>
            </w:r>
          </w:p>
        </w:tc>
      </w:tr>
      <w:tr w:rsidR="00EF1F65" w14:paraId="180126D7" w14:textId="77777777">
        <w:trPr>
          <w:jc w:val="center"/>
        </w:trPr>
        <w:tc>
          <w:tcPr>
            <w:tcW w:w="4968" w:type="dxa"/>
            <w:shd w:val="clear" w:color="auto" w:fill="EAF3F8"/>
            <w:vAlign w:val="center"/>
          </w:tcPr>
          <w:p w14:paraId="11B84273" w14:textId="77777777" w:rsidR="00EF1F65" w:rsidRDefault="00000000">
            <w:pPr>
              <w:spacing w:after="40"/>
            </w:pPr>
            <w:r>
              <w:rPr>
                <w:b/>
                <w:sz w:val="18"/>
              </w:rPr>
              <w:t>Problem Domain</w:t>
            </w:r>
          </w:p>
        </w:tc>
        <w:tc>
          <w:tcPr>
            <w:tcW w:w="4968" w:type="dxa"/>
            <w:vAlign w:val="center"/>
          </w:tcPr>
          <w:p w14:paraId="64D9F10B" w14:textId="77777777" w:rsidR="00EF1F65" w:rsidRDefault="00000000">
            <w:pPr>
              <w:spacing w:after="40"/>
            </w:pPr>
            <w:r>
              <w:rPr>
                <w:sz w:val="18"/>
              </w:rPr>
              <w:t>Public Transport, Urban Mobility, Civic Technology</w:t>
            </w:r>
          </w:p>
        </w:tc>
      </w:tr>
      <w:tr w:rsidR="00EF1F65" w14:paraId="350C6224" w14:textId="77777777">
        <w:trPr>
          <w:jc w:val="center"/>
        </w:trPr>
        <w:tc>
          <w:tcPr>
            <w:tcW w:w="4968" w:type="dxa"/>
            <w:shd w:val="clear" w:color="auto" w:fill="EAF3F8"/>
            <w:vAlign w:val="center"/>
          </w:tcPr>
          <w:p w14:paraId="7F3BB289" w14:textId="77777777" w:rsidR="00EF1F65" w:rsidRDefault="00000000">
            <w:pPr>
              <w:spacing w:after="40"/>
            </w:pPr>
            <w:r>
              <w:rPr>
                <w:b/>
                <w:sz w:val="18"/>
              </w:rPr>
              <w:t>Technology</w:t>
            </w:r>
          </w:p>
        </w:tc>
        <w:tc>
          <w:tcPr>
            <w:tcW w:w="4968" w:type="dxa"/>
            <w:vAlign w:val="center"/>
          </w:tcPr>
          <w:p w14:paraId="303D26F5" w14:textId="77777777" w:rsidR="00EF1F65" w:rsidRDefault="00000000">
            <w:pPr>
              <w:spacing w:after="40"/>
            </w:pPr>
            <w:r>
              <w:rPr>
                <w:sz w:val="18"/>
              </w:rPr>
              <w:t>MongoDB, Express.js, React.js, Node.js (MERN)</w:t>
            </w:r>
          </w:p>
        </w:tc>
      </w:tr>
    </w:tbl>
    <w:p w14:paraId="371DD073" w14:textId="77777777" w:rsidR="00EF1F65" w:rsidRDefault="00EF1F65"/>
    <w:p w14:paraId="0DD2AFA9" w14:textId="77777777" w:rsidR="00EF1F65" w:rsidRDefault="00000000">
      <w:pPr>
        <w:jc w:val="center"/>
      </w:pPr>
      <w:r>
        <w:rPr>
          <w:i/>
          <w:color w:val="456477"/>
        </w:rPr>
        <w:t>Prepared for Hackathon Presentation and Project Evaluation</w:t>
      </w:r>
    </w:p>
    <w:p w14:paraId="66A99EBD" w14:textId="77777777" w:rsidR="00EF1F65" w:rsidRDefault="00000000">
      <w:r>
        <w:br w:type="page"/>
      </w:r>
    </w:p>
    <w:p w14:paraId="143BA948" w14:textId="77777777" w:rsidR="00EF1F65" w:rsidRDefault="00000000">
      <w:pPr>
        <w:pStyle w:val="Heading1"/>
      </w:pPr>
      <w:r>
        <w:lastRenderedPageBreak/>
        <w:t>1. Project Introduction</w:t>
      </w:r>
    </w:p>
    <w:p w14:paraId="4FD9E2DB" w14:textId="77777777" w:rsidR="00EF1F65" w:rsidRDefault="00000000">
      <w:r>
        <w:rPr>
          <w:b/>
        </w:rPr>
        <w:t xml:space="preserve">Project Title: </w:t>
      </w:r>
      <w:r>
        <w:t>TransitCare — Smart Public Transport Complaint Portal</w:t>
      </w:r>
    </w:p>
    <w:p w14:paraId="74E0D222" w14:textId="77777777" w:rsidR="00EF1F65" w:rsidRDefault="00000000">
      <w:r>
        <w:rPr>
          <w:b/>
        </w:rPr>
        <w:t xml:space="preserve">One-line Idea: </w:t>
      </w:r>
      <w:r>
        <w:t>A web-based platform where passengers can submit bus and route-related complaints, track their status, and help transport authorities resolve recurring service issues.</w:t>
      </w:r>
    </w:p>
    <w:p w14:paraId="6FEA55BD" w14:textId="77777777" w:rsidR="00EF1F65" w:rsidRDefault="00000000">
      <w:r>
        <w:rPr>
          <w:b/>
        </w:rPr>
        <w:t xml:space="preserve">Problem Domain: </w:t>
      </w:r>
      <w:r>
        <w:t>Public transport management, passenger experience, urban mobility, and digital complaint handling.</w:t>
      </w:r>
    </w:p>
    <w:p w14:paraId="0BE82960" w14:textId="77777777" w:rsidR="00EF1F65" w:rsidRDefault="00000000">
      <w:r>
        <w:rPr>
          <w:b/>
        </w:rPr>
        <w:t xml:space="preserve">Overview: </w:t>
      </w:r>
      <w:r>
        <w:t>TransitCare provides a centralized system for recording and managing complaints related to buses, routes, stops, delays, cleanliness, staff behaviour, overcrowding, safety, and other transport issues. Passengers can create a complaint and receive a reference ID, while authorized staff can review, update, and close complaints through a role-based dashboard.</w:t>
      </w:r>
    </w:p>
    <w:p w14:paraId="64880923" w14:textId="77777777" w:rsidR="00EF1F65" w:rsidRDefault="00000000">
      <w:pPr>
        <w:pStyle w:val="Heading2"/>
      </w:pPr>
      <w:r>
        <w:t>Project Objectives</w:t>
      </w:r>
    </w:p>
    <w:p w14:paraId="51D36592" w14:textId="77777777" w:rsidR="00EF1F65" w:rsidRDefault="00000000">
      <w:pPr>
        <w:pStyle w:val="ListBullet"/>
        <w:spacing w:after="60"/>
      </w:pPr>
      <w:r>
        <w:t>Demonstrate end-to-end development using the MERN stack.</w:t>
      </w:r>
    </w:p>
    <w:p w14:paraId="35EC746C" w14:textId="77777777" w:rsidR="00EF1F65" w:rsidRDefault="00000000">
      <w:pPr>
        <w:pStyle w:val="ListBullet"/>
        <w:spacing w:after="60"/>
      </w:pPr>
      <w:r>
        <w:t>Store and manage bus, route, location, and complaint records in MongoDB.</w:t>
      </w:r>
    </w:p>
    <w:p w14:paraId="4B3B19AB" w14:textId="77777777" w:rsidR="00EF1F65" w:rsidRDefault="00000000">
      <w:pPr>
        <w:pStyle w:val="ListBullet"/>
        <w:spacing w:after="60"/>
      </w:pPr>
      <w:r>
        <w:t>Implement REST APIs with Node.js and Express.js for create, read, update, and delete (CRUD) operations.</w:t>
      </w:r>
    </w:p>
    <w:p w14:paraId="35548512" w14:textId="77777777" w:rsidR="00EF1F65" w:rsidRDefault="00000000">
      <w:pPr>
        <w:pStyle w:val="ListBullet"/>
        <w:spacing w:after="60"/>
      </w:pPr>
      <w:r>
        <w:t>Build a responsive and user-friendly interface using React.js.</w:t>
      </w:r>
    </w:p>
    <w:p w14:paraId="0681D61D" w14:textId="77777777" w:rsidR="00EF1F65" w:rsidRDefault="00000000">
      <w:pPr>
        <w:pStyle w:val="ListBullet"/>
        <w:spacing w:after="60"/>
      </w:pPr>
      <w:r>
        <w:t>Support authentication and role-based access for passengers and administrators/staff.</w:t>
      </w:r>
    </w:p>
    <w:p w14:paraId="3DFFD075" w14:textId="77777777" w:rsidR="00EF1F65" w:rsidRDefault="00000000">
      <w:pPr>
        <w:pStyle w:val="ListBullet"/>
        <w:spacing w:after="60"/>
      </w:pPr>
      <w:r>
        <w:t>Display complaint status, summaries, and project outcomes clearly.</w:t>
      </w:r>
    </w:p>
    <w:p w14:paraId="19ECDBA4" w14:textId="77777777" w:rsidR="00EF1F65" w:rsidRDefault="00000000">
      <w:pPr>
        <w:pStyle w:val="Heading1"/>
      </w:pPr>
      <w:r>
        <w:t>2. The Challenge</w:t>
      </w:r>
    </w:p>
    <w:p w14:paraId="2EB2F2D4" w14:textId="77777777" w:rsidR="00EF1F65" w:rsidRDefault="00000000">
      <w:pPr>
        <w:pStyle w:val="Heading2"/>
      </w:pPr>
      <w:r>
        <w:t>Real-world problem</w:t>
      </w:r>
    </w:p>
    <w:p w14:paraId="221A7719" w14:textId="77777777" w:rsidR="00EF1F65" w:rsidRDefault="00000000">
      <w:r>
        <w:t>Passengers often experience delayed buses, missed stops, overcrowding, poor cleanliness, unsafe conditions, or service-related issues. When complaints are made through disconnected channels, passengers may not know whether their report was received or resolved. Transport teams may also struggle to organize reports, identify repeated problems, and prioritize action.</w:t>
      </w:r>
    </w:p>
    <w:p w14:paraId="6C57C9E1" w14:textId="77777777" w:rsidR="00EF1F65" w:rsidRDefault="00000000">
      <w:pPr>
        <w:pStyle w:val="Heading2"/>
      </w:pPr>
      <w:r>
        <w:t>Why it matters</w:t>
      </w:r>
    </w:p>
    <w:p w14:paraId="7EE8A7BB" w14:textId="77777777" w:rsidR="00EF1F65" w:rsidRDefault="00000000">
      <w:pPr>
        <w:pStyle w:val="ListBullet"/>
        <w:spacing w:after="60"/>
      </w:pPr>
      <w:r>
        <w:t>Unresolved service issues reduce passenger trust and satisfaction.</w:t>
      </w:r>
    </w:p>
    <w:p w14:paraId="3E77BFD3" w14:textId="77777777" w:rsidR="00EF1F65" w:rsidRDefault="00000000">
      <w:pPr>
        <w:pStyle w:val="ListBullet"/>
        <w:spacing w:after="60"/>
      </w:pPr>
      <w:r>
        <w:t>Unclear complaint ownership can delay responses.</w:t>
      </w:r>
    </w:p>
    <w:p w14:paraId="1306C41E" w14:textId="77777777" w:rsidR="00EF1F65" w:rsidRDefault="00000000">
      <w:pPr>
        <w:pStyle w:val="ListBullet"/>
        <w:spacing w:after="60"/>
      </w:pPr>
      <w:r>
        <w:t>Scattered reports make it difficult to identify recurring problems by bus, route, or location.</w:t>
      </w:r>
    </w:p>
    <w:p w14:paraId="059E6ACD" w14:textId="77777777" w:rsidR="00EF1F65" w:rsidRDefault="00000000">
      <w:pPr>
        <w:pStyle w:val="ListBullet"/>
        <w:spacing w:after="60"/>
      </w:pPr>
      <w:r>
        <w:t>A structured digital record improves transparency and supports evidence-based decisions.</w:t>
      </w:r>
    </w:p>
    <w:p w14:paraId="2973DAEB" w14:textId="77777777" w:rsidR="00EF1F65" w:rsidRDefault="00000000">
      <w:pPr>
        <w:pStyle w:val="Heading2"/>
      </w:pPr>
      <w:r>
        <w:t>Key challenges faced</w:t>
      </w:r>
    </w:p>
    <w:p w14:paraId="5CA235CC" w14:textId="77777777" w:rsidR="00EF1F65" w:rsidRDefault="00000000">
      <w:pPr>
        <w:pStyle w:val="ListBullet"/>
        <w:spacing w:after="60"/>
      </w:pPr>
      <w:r>
        <w:t>Designing clear data relationships between users, buses, routes, locations, and complaints.</w:t>
      </w:r>
    </w:p>
    <w:p w14:paraId="55F6B770" w14:textId="77777777" w:rsidR="00EF1F65" w:rsidRDefault="00000000">
      <w:pPr>
        <w:pStyle w:val="ListBullet"/>
        <w:spacing w:after="60"/>
      </w:pPr>
      <w:r>
        <w:t>Validating user input and preventing incomplete or duplicate records where possible.</w:t>
      </w:r>
    </w:p>
    <w:p w14:paraId="74E825D7" w14:textId="77777777" w:rsidR="00EF1F65" w:rsidRDefault="00000000">
      <w:pPr>
        <w:pStyle w:val="ListBullet"/>
        <w:spacing w:after="60"/>
      </w:pPr>
      <w:r>
        <w:t>Protecting personal information and restricting administrative actions to authorized users.</w:t>
      </w:r>
    </w:p>
    <w:p w14:paraId="0900A75D" w14:textId="77777777" w:rsidR="00EF1F65" w:rsidRDefault="00000000">
      <w:pPr>
        <w:pStyle w:val="ListBullet"/>
        <w:spacing w:after="60"/>
      </w:pPr>
      <w:r>
        <w:t>Making complaint status easy to understand and ensuring status updates are recorded consistently.</w:t>
      </w:r>
    </w:p>
    <w:p w14:paraId="792150CE" w14:textId="77777777" w:rsidR="00EF1F65" w:rsidRDefault="00000000">
      <w:pPr>
        <w:pStyle w:val="ListBullet"/>
        <w:spacing w:after="60"/>
      </w:pPr>
      <w:r>
        <w:t>Creating a responsive interface that is simple to use during a live demo.</w:t>
      </w:r>
    </w:p>
    <w:p w14:paraId="0E25ED9E" w14:textId="77777777" w:rsidR="00EF1F65" w:rsidRDefault="00000000">
      <w:pPr>
        <w:pStyle w:val="Heading1"/>
      </w:pPr>
      <w:r>
        <w:t>3. Our Innovation</w:t>
      </w:r>
    </w:p>
    <w:p w14:paraId="601986C3" w14:textId="77777777" w:rsidR="00EF1F65" w:rsidRDefault="00000000">
      <w:pPr>
        <w:pStyle w:val="Heading2"/>
      </w:pPr>
      <w:r>
        <w:t>Core idea</w:t>
      </w:r>
    </w:p>
    <w:p w14:paraId="4E53C1CD" w14:textId="77777777" w:rsidR="00EF1F65" w:rsidRDefault="00000000">
      <w:r>
        <w:t>TransitCare turns passenger feedback into structured, trackable service records. Instead of treating each report as an isolated message, the system connects a complaint to relevant transport details such as bus, route, location, category, priority, and current status.</w:t>
      </w:r>
    </w:p>
    <w:p w14:paraId="7E3EC2F0" w14:textId="77777777" w:rsidR="00EF1F65" w:rsidRDefault="00000000">
      <w:pPr>
        <w:pStyle w:val="Heading2"/>
      </w:pPr>
      <w:r>
        <w:lastRenderedPageBreak/>
        <w:t>What makes the solution useful</w:t>
      </w:r>
    </w:p>
    <w:p w14:paraId="48C97FDA" w14:textId="77777777" w:rsidR="00EF1F65" w:rsidRDefault="00000000">
      <w:pPr>
        <w:pStyle w:val="ListBullet"/>
        <w:spacing w:after="60"/>
      </w:pPr>
      <w:r>
        <w:t>Complaint tracking: Each complaint receives a unique reference number so the passenger can check progress.</w:t>
      </w:r>
    </w:p>
    <w:p w14:paraId="753AA20A" w14:textId="77777777" w:rsidR="00EF1F65" w:rsidRDefault="00000000">
      <w:pPr>
        <w:pStyle w:val="ListBullet"/>
        <w:spacing w:after="60"/>
      </w:pPr>
      <w:r>
        <w:t>Role-based dashboard: Passengers submit and view their own reports; authorized staff manage all complaints and update statuses.</w:t>
      </w:r>
    </w:p>
    <w:p w14:paraId="65673D49" w14:textId="77777777" w:rsidR="00EF1F65" w:rsidRDefault="00000000">
      <w:pPr>
        <w:pStyle w:val="ListBullet"/>
        <w:spacing w:after="60"/>
      </w:pPr>
      <w:r>
        <w:t>Transport-linked records: Complaints can be associated with a bus, route, and location for easier filtering.</w:t>
      </w:r>
    </w:p>
    <w:p w14:paraId="44A709D6" w14:textId="77777777" w:rsidR="00EF1F65" w:rsidRDefault="00000000">
      <w:pPr>
        <w:pStyle w:val="ListBullet"/>
        <w:spacing w:after="60"/>
      </w:pPr>
      <w:r>
        <w:t>Status transparency: A clear lifecycle such as Submitted → Under Review → In Progress → Resolved (or Rejected with a reason).</w:t>
      </w:r>
    </w:p>
    <w:p w14:paraId="57313B4B" w14:textId="77777777" w:rsidR="00EF1F65" w:rsidRDefault="00000000">
      <w:pPr>
        <w:pStyle w:val="ListBullet"/>
        <w:spacing w:after="60"/>
      </w:pPr>
      <w:r>
        <w:t>Summary analytics: Counts by status, category, route, and priority help staff spot patterns.</w:t>
      </w:r>
    </w:p>
    <w:p w14:paraId="16BCA34F" w14:textId="77777777" w:rsidR="00EF1F65" w:rsidRDefault="00000000">
      <w:pPr>
        <w:pStyle w:val="ListBullet"/>
        <w:spacing w:after="60"/>
      </w:pPr>
      <w:r>
        <w:t>Validation and feedback: Required fields and readable success/error messages reduce confusion.</w:t>
      </w:r>
    </w:p>
    <w:p w14:paraId="5DD1D93A" w14:textId="77777777" w:rsidR="00EF1F65" w:rsidRDefault="00000000">
      <w:pPr>
        <w:pStyle w:val="Heading2"/>
      </w:pPr>
      <w:r>
        <w:t>Unique approach</w:t>
      </w:r>
    </w:p>
    <w:p w14:paraId="56876381" w14:textId="77777777" w:rsidR="00EF1F65" w:rsidRDefault="00000000">
      <w:r>
        <w:t>The project combines a passenger-facing reporting flow with an operations-facing management dashboard. Its focus is not only on collecting complaints, but also on organizing them into actionable records that can be filtered and monitored.</w:t>
      </w:r>
    </w:p>
    <w:p w14:paraId="2301391C" w14:textId="77777777" w:rsidR="00EF1F65" w:rsidRDefault="00000000">
      <w:pPr>
        <w:pStyle w:val="Heading1"/>
      </w:pPr>
      <w:r>
        <w:t>4. How It Works</w:t>
      </w:r>
    </w:p>
    <w:p w14:paraId="00F8BA92" w14:textId="77777777" w:rsidR="00EF1F65" w:rsidRDefault="00000000">
      <w:pPr>
        <w:pStyle w:val="Heading2"/>
      </w:pPr>
      <w:r>
        <w:t>Simple workflow</w:t>
      </w:r>
    </w:p>
    <w:tbl>
      <w:tblPr>
        <w:tblStyle w:val="TableGrid"/>
        <w:tblW w:w="0" w:type="auto"/>
        <w:jc w:val="center"/>
        <w:tblLook w:val="04A0" w:firstRow="1" w:lastRow="0" w:firstColumn="1" w:lastColumn="0" w:noHBand="0" w:noVBand="1"/>
      </w:tblPr>
      <w:tblGrid>
        <w:gridCol w:w="4968"/>
        <w:gridCol w:w="4968"/>
      </w:tblGrid>
      <w:tr w:rsidR="00EF1F65" w14:paraId="4FA972AF" w14:textId="77777777">
        <w:trPr>
          <w:jc w:val="center"/>
        </w:trPr>
        <w:tc>
          <w:tcPr>
            <w:tcW w:w="4968" w:type="dxa"/>
            <w:shd w:val="clear" w:color="auto" w:fill="EAF3F8"/>
            <w:vAlign w:val="center"/>
          </w:tcPr>
          <w:p w14:paraId="611A2CE2" w14:textId="77777777" w:rsidR="00EF1F65" w:rsidRDefault="00000000">
            <w:pPr>
              <w:spacing w:after="40"/>
            </w:pPr>
            <w:r>
              <w:rPr>
                <w:b/>
                <w:sz w:val="18"/>
              </w:rPr>
              <w:t>Passenger</w:t>
            </w:r>
          </w:p>
        </w:tc>
        <w:tc>
          <w:tcPr>
            <w:tcW w:w="4968" w:type="dxa"/>
            <w:vAlign w:val="center"/>
          </w:tcPr>
          <w:p w14:paraId="4438BCA2" w14:textId="77777777" w:rsidR="00EF1F65" w:rsidRDefault="00000000">
            <w:pPr>
              <w:spacing w:after="40"/>
            </w:pPr>
            <w:r>
              <w:rPr>
                <w:sz w:val="18"/>
              </w:rPr>
              <w:t>Signs in or opens the complaint form</w:t>
            </w:r>
          </w:p>
        </w:tc>
      </w:tr>
      <w:tr w:rsidR="00EF1F65" w14:paraId="7A29A819" w14:textId="77777777">
        <w:trPr>
          <w:jc w:val="center"/>
        </w:trPr>
        <w:tc>
          <w:tcPr>
            <w:tcW w:w="9936" w:type="dxa"/>
            <w:gridSpan w:val="2"/>
            <w:vAlign w:val="center"/>
          </w:tcPr>
          <w:p w14:paraId="32A189A1" w14:textId="77777777" w:rsidR="00EF1F65" w:rsidRDefault="00000000">
            <w:pPr>
              <w:spacing w:after="40"/>
              <w:jc w:val="center"/>
            </w:pPr>
            <w:r>
              <w:rPr>
                <w:b/>
                <w:sz w:val="18"/>
              </w:rPr>
              <w:t>↓</w:t>
            </w:r>
          </w:p>
        </w:tc>
      </w:tr>
      <w:tr w:rsidR="00EF1F65" w14:paraId="7A4A7961" w14:textId="77777777">
        <w:trPr>
          <w:jc w:val="center"/>
        </w:trPr>
        <w:tc>
          <w:tcPr>
            <w:tcW w:w="4968" w:type="dxa"/>
            <w:shd w:val="clear" w:color="auto" w:fill="EAF3F8"/>
            <w:vAlign w:val="center"/>
          </w:tcPr>
          <w:p w14:paraId="2B22B348" w14:textId="77777777" w:rsidR="00EF1F65" w:rsidRDefault="00000000">
            <w:pPr>
              <w:spacing w:after="40"/>
            </w:pPr>
            <w:r>
              <w:rPr>
                <w:b/>
                <w:sz w:val="18"/>
              </w:rPr>
              <w:t>Complaint Form</w:t>
            </w:r>
          </w:p>
        </w:tc>
        <w:tc>
          <w:tcPr>
            <w:tcW w:w="4968" w:type="dxa"/>
            <w:vAlign w:val="center"/>
          </w:tcPr>
          <w:p w14:paraId="6D448FB8" w14:textId="77777777" w:rsidR="00EF1F65" w:rsidRDefault="00000000">
            <w:pPr>
              <w:spacing w:after="40"/>
            </w:pPr>
            <w:r>
              <w:rPr>
                <w:sz w:val="18"/>
              </w:rPr>
              <w:t>Selects category, bus/route, location, and description</w:t>
            </w:r>
          </w:p>
        </w:tc>
      </w:tr>
      <w:tr w:rsidR="00EF1F65" w14:paraId="51CC8097" w14:textId="77777777">
        <w:trPr>
          <w:jc w:val="center"/>
        </w:trPr>
        <w:tc>
          <w:tcPr>
            <w:tcW w:w="9936" w:type="dxa"/>
            <w:gridSpan w:val="2"/>
            <w:vAlign w:val="center"/>
          </w:tcPr>
          <w:p w14:paraId="161F820A" w14:textId="77777777" w:rsidR="00EF1F65" w:rsidRDefault="00000000">
            <w:pPr>
              <w:spacing w:after="40"/>
              <w:jc w:val="center"/>
            </w:pPr>
            <w:r>
              <w:rPr>
                <w:b/>
                <w:sz w:val="18"/>
              </w:rPr>
              <w:t>↓</w:t>
            </w:r>
          </w:p>
        </w:tc>
      </w:tr>
      <w:tr w:rsidR="00EF1F65" w14:paraId="3BFEB1DE" w14:textId="77777777">
        <w:trPr>
          <w:jc w:val="center"/>
        </w:trPr>
        <w:tc>
          <w:tcPr>
            <w:tcW w:w="4968" w:type="dxa"/>
            <w:shd w:val="clear" w:color="auto" w:fill="EAF3F8"/>
            <w:vAlign w:val="center"/>
          </w:tcPr>
          <w:p w14:paraId="2D6DFB38" w14:textId="77777777" w:rsidR="00EF1F65" w:rsidRDefault="00000000">
            <w:pPr>
              <w:spacing w:after="40"/>
            </w:pPr>
            <w:r>
              <w:rPr>
                <w:b/>
                <w:sz w:val="18"/>
              </w:rPr>
              <w:t>React Frontend</w:t>
            </w:r>
          </w:p>
        </w:tc>
        <w:tc>
          <w:tcPr>
            <w:tcW w:w="4968" w:type="dxa"/>
            <w:vAlign w:val="center"/>
          </w:tcPr>
          <w:p w14:paraId="6F4B6F6E" w14:textId="77777777" w:rsidR="00EF1F65" w:rsidRDefault="00000000">
            <w:pPr>
              <w:spacing w:after="40"/>
            </w:pPr>
            <w:r>
              <w:rPr>
                <w:sz w:val="18"/>
              </w:rPr>
              <w:t>Validates input and sends an API request</w:t>
            </w:r>
          </w:p>
        </w:tc>
      </w:tr>
      <w:tr w:rsidR="00EF1F65" w14:paraId="04A17B9B" w14:textId="77777777">
        <w:trPr>
          <w:jc w:val="center"/>
        </w:trPr>
        <w:tc>
          <w:tcPr>
            <w:tcW w:w="9936" w:type="dxa"/>
            <w:gridSpan w:val="2"/>
            <w:vAlign w:val="center"/>
          </w:tcPr>
          <w:p w14:paraId="34FA627F" w14:textId="77777777" w:rsidR="00EF1F65" w:rsidRDefault="00000000">
            <w:pPr>
              <w:spacing w:after="40"/>
              <w:jc w:val="center"/>
            </w:pPr>
            <w:r>
              <w:rPr>
                <w:b/>
                <w:sz w:val="18"/>
              </w:rPr>
              <w:t>↓</w:t>
            </w:r>
          </w:p>
        </w:tc>
      </w:tr>
      <w:tr w:rsidR="00EF1F65" w14:paraId="6CC06677" w14:textId="77777777">
        <w:trPr>
          <w:jc w:val="center"/>
        </w:trPr>
        <w:tc>
          <w:tcPr>
            <w:tcW w:w="4968" w:type="dxa"/>
            <w:shd w:val="clear" w:color="auto" w:fill="EAF3F8"/>
            <w:vAlign w:val="center"/>
          </w:tcPr>
          <w:p w14:paraId="420F9824" w14:textId="77777777" w:rsidR="00EF1F65" w:rsidRDefault="00000000">
            <w:pPr>
              <w:spacing w:after="40"/>
            </w:pPr>
            <w:r>
              <w:rPr>
                <w:b/>
                <w:sz w:val="18"/>
              </w:rPr>
              <w:t>Express / Node.js API</w:t>
            </w:r>
          </w:p>
        </w:tc>
        <w:tc>
          <w:tcPr>
            <w:tcW w:w="4968" w:type="dxa"/>
            <w:vAlign w:val="center"/>
          </w:tcPr>
          <w:p w14:paraId="6B4C64B5" w14:textId="77777777" w:rsidR="00EF1F65" w:rsidRDefault="00000000">
            <w:pPr>
              <w:spacing w:after="40"/>
            </w:pPr>
            <w:r>
              <w:rPr>
                <w:sz w:val="18"/>
              </w:rPr>
              <w:t>Checks permissions, validates data, and applies business rules</w:t>
            </w:r>
          </w:p>
        </w:tc>
      </w:tr>
      <w:tr w:rsidR="00EF1F65" w14:paraId="11D6E4DE" w14:textId="77777777">
        <w:trPr>
          <w:jc w:val="center"/>
        </w:trPr>
        <w:tc>
          <w:tcPr>
            <w:tcW w:w="9936" w:type="dxa"/>
            <w:gridSpan w:val="2"/>
            <w:vAlign w:val="center"/>
          </w:tcPr>
          <w:p w14:paraId="2C27E708" w14:textId="77777777" w:rsidR="00EF1F65" w:rsidRDefault="00000000">
            <w:pPr>
              <w:spacing w:after="40"/>
              <w:jc w:val="center"/>
            </w:pPr>
            <w:r>
              <w:rPr>
                <w:b/>
                <w:sz w:val="18"/>
              </w:rPr>
              <w:t>↓</w:t>
            </w:r>
          </w:p>
        </w:tc>
      </w:tr>
      <w:tr w:rsidR="00EF1F65" w14:paraId="083B5750" w14:textId="77777777">
        <w:trPr>
          <w:jc w:val="center"/>
        </w:trPr>
        <w:tc>
          <w:tcPr>
            <w:tcW w:w="4968" w:type="dxa"/>
            <w:shd w:val="clear" w:color="auto" w:fill="EAF3F8"/>
            <w:vAlign w:val="center"/>
          </w:tcPr>
          <w:p w14:paraId="7C16CCA5" w14:textId="77777777" w:rsidR="00EF1F65" w:rsidRDefault="00000000">
            <w:pPr>
              <w:spacing w:after="40"/>
            </w:pPr>
            <w:r>
              <w:rPr>
                <w:b/>
                <w:sz w:val="18"/>
              </w:rPr>
              <w:t>MongoDB</w:t>
            </w:r>
          </w:p>
        </w:tc>
        <w:tc>
          <w:tcPr>
            <w:tcW w:w="4968" w:type="dxa"/>
            <w:vAlign w:val="center"/>
          </w:tcPr>
          <w:p w14:paraId="11B5D865" w14:textId="77777777" w:rsidR="00EF1F65" w:rsidRDefault="00000000">
            <w:pPr>
              <w:spacing w:after="40"/>
            </w:pPr>
            <w:r>
              <w:rPr>
                <w:sz w:val="18"/>
              </w:rPr>
              <w:t>Stores complaint and related records</w:t>
            </w:r>
          </w:p>
        </w:tc>
      </w:tr>
      <w:tr w:rsidR="00EF1F65" w14:paraId="4BBE224C" w14:textId="77777777">
        <w:trPr>
          <w:jc w:val="center"/>
        </w:trPr>
        <w:tc>
          <w:tcPr>
            <w:tcW w:w="9936" w:type="dxa"/>
            <w:gridSpan w:val="2"/>
            <w:vAlign w:val="center"/>
          </w:tcPr>
          <w:p w14:paraId="67914983" w14:textId="77777777" w:rsidR="00EF1F65" w:rsidRDefault="00000000">
            <w:pPr>
              <w:spacing w:after="40"/>
              <w:jc w:val="center"/>
            </w:pPr>
            <w:r>
              <w:rPr>
                <w:b/>
                <w:sz w:val="18"/>
              </w:rPr>
              <w:t>↓</w:t>
            </w:r>
          </w:p>
        </w:tc>
      </w:tr>
      <w:tr w:rsidR="00EF1F65" w14:paraId="16A0C967" w14:textId="77777777">
        <w:trPr>
          <w:jc w:val="center"/>
        </w:trPr>
        <w:tc>
          <w:tcPr>
            <w:tcW w:w="4968" w:type="dxa"/>
            <w:shd w:val="clear" w:color="auto" w:fill="EAF3F8"/>
            <w:vAlign w:val="center"/>
          </w:tcPr>
          <w:p w14:paraId="5836932D" w14:textId="77777777" w:rsidR="00EF1F65" w:rsidRDefault="00000000">
            <w:pPr>
              <w:spacing w:after="40"/>
            </w:pPr>
            <w:r>
              <w:rPr>
                <w:b/>
                <w:sz w:val="18"/>
              </w:rPr>
              <w:t>Staff Dashboard</w:t>
            </w:r>
          </w:p>
        </w:tc>
        <w:tc>
          <w:tcPr>
            <w:tcW w:w="4968" w:type="dxa"/>
            <w:vAlign w:val="center"/>
          </w:tcPr>
          <w:p w14:paraId="40B90FD2" w14:textId="77777777" w:rsidR="00EF1F65" w:rsidRDefault="00000000">
            <w:pPr>
              <w:spacing w:after="40"/>
            </w:pPr>
            <w:r>
              <w:rPr>
                <w:sz w:val="18"/>
              </w:rPr>
              <w:t>Reviews, assigns, updates status, and resolves</w:t>
            </w:r>
          </w:p>
        </w:tc>
      </w:tr>
      <w:tr w:rsidR="00EF1F65" w14:paraId="11E5448E" w14:textId="77777777">
        <w:trPr>
          <w:jc w:val="center"/>
        </w:trPr>
        <w:tc>
          <w:tcPr>
            <w:tcW w:w="9936" w:type="dxa"/>
            <w:gridSpan w:val="2"/>
            <w:vAlign w:val="center"/>
          </w:tcPr>
          <w:p w14:paraId="315B2D4A" w14:textId="77777777" w:rsidR="00EF1F65" w:rsidRDefault="00000000">
            <w:pPr>
              <w:spacing w:after="40"/>
              <w:jc w:val="center"/>
            </w:pPr>
            <w:r>
              <w:rPr>
                <w:b/>
                <w:sz w:val="18"/>
              </w:rPr>
              <w:t>↓</w:t>
            </w:r>
          </w:p>
        </w:tc>
      </w:tr>
      <w:tr w:rsidR="00EF1F65" w14:paraId="5D299639" w14:textId="77777777">
        <w:trPr>
          <w:jc w:val="center"/>
        </w:trPr>
        <w:tc>
          <w:tcPr>
            <w:tcW w:w="4968" w:type="dxa"/>
            <w:shd w:val="clear" w:color="auto" w:fill="EAF3F8"/>
            <w:vAlign w:val="center"/>
          </w:tcPr>
          <w:p w14:paraId="2383B8CE" w14:textId="77777777" w:rsidR="00EF1F65" w:rsidRDefault="00000000">
            <w:pPr>
              <w:spacing w:after="40"/>
            </w:pPr>
            <w:r>
              <w:rPr>
                <w:b/>
                <w:sz w:val="18"/>
              </w:rPr>
              <w:t>Passenger</w:t>
            </w:r>
          </w:p>
        </w:tc>
        <w:tc>
          <w:tcPr>
            <w:tcW w:w="4968" w:type="dxa"/>
            <w:vAlign w:val="center"/>
          </w:tcPr>
          <w:p w14:paraId="0F5579AD" w14:textId="77777777" w:rsidR="00EF1F65" w:rsidRDefault="00000000">
            <w:pPr>
              <w:spacing w:after="40"/>
            </w:pPr>
            <w:r>
              <w:rPr>
                <w:sz w:val="18"/>
              </w:rPr>
              <w:t>Tracks status using the complaint reference</w:t>
            </w:r>
          </w:p>
        </w:tc>
      </w:tr>
    </w:tbl>
    <w:p w14:paraId="1F74E146" w14:textId="77777777" w:rsidR="00EF1F65" w:rsidRDefault="00000000">
      <w:pPr>
        <w:pStyle w:val="Heading2"/>
      </w:pPr>
      <w:r>
        <w:t>Input → Processing → Algorithm → Output</w:t>
      </w:r>
    </w:p>
    <w:p w14:paraId="61F308BA" w14:textId="77777777" w:rsidR="00EF1F65" w:rsidRDefault="00000000">
      <w:r>
        <w:rPr>
          <w:b/>
        </w:rPr>
        <w:t xml:space="preserve">Input: </w:t>
      </w:r>
      <w:r>
        <w:t>Complaint category, description, bus/route, location, optional image/evidence, and passenger account details.</w:t>
      </w:r>
    </w:p>
    <w:p w14:paraId="43A2C0A8" w14:textId="77777777" w:rsidR="00EF1F65" w:rsidRDefault="00000000">
      <w:r>
        <w:rPr>
          <w:b/>
        </w:rPr>
        <w:t xml:space="preserve">Processing: </w:t>
      </w:r>
      <w:r>
        <w:t>Validate fields, authenticate the user, check role permissions, generate a complaint ID, and save the record.</w:t>
      </w:r>
    </w:p>
    <w:p w14:paraId="55C5B4E3" w14:textId="77777777" w:rsidR="00EF1F65" w:rsidRDefault="00000000">
      <w:r>
        <w:rPr>
          <w:b/>
        </w:rPr>
        <w:t xml:space="preserve">Algorithm / business rules: </w:t>
      </w:r>
      <w:r>
        <w:t>Validate required fields; assign an initial status; optionally calculate priority from category and severity; filter and sort complaints for staff.</w:t>
      </w:r>
    </w:p>
    <w:p w14:paraId="1CB949B9" w14:textId="77777777" w:rsidR="00EF1F65" w:rsidRDefault="00000000">
      <w:r>
        <w:rPr>
          <w:b/>
        </w:rPr>
        <w:t xml:space="preserve">Output: </w:t>
      </w:r>
      <w:r>
        <w:t>Confirmation and reference ID, complaint list and status timeline, staff dashboard counts, and updated resolution status.</w:t>
      </w:r>
    </w:p>
    <w:p w14:paraId="0B4E0F35" w14:textId="77777777" w:rsidR="00EF1F65" w:rsidRDefault="00000000">
      <w:pPr>
        <w:pStyle w:val="Heading2"/>
      </w:pPr>
      <w:r>
        <w:t>User journey</w:t>
      </w:r>
    </w:p>
    <w:p w14:paraId="4CAA254B" w14:textId="77777777" w:rsidR="00EF1F65" w:rsidRDefault="00000000">
      <w:pPr>
        <w:pStyle w:val="ListBullet"/>
        <w:spacing w:after="60"/>
      </w:pPr>
      <w:r>
        <w:t>Passenger opens the portal and signs in or uses the allowed guest-reporting option.</w:t>
      </w:r>
    </w:p>
    <w:p w14:paraId="36657B33" w14:textId="77777777" w:rsidR="00EF1F65" w:rsidRDefault="00000000">
      <w:pPr>
        <w:pStyle w:val="ListBullet"/>
        <w:spacing w:after="60"/>
      </w:pPr>
      <w:r>
        <w:t>Passenger fills in the complaint form and submits it.</w:t>
      </w:r>
    </w:p>
    <w:p w14:paraId="6E341BE8" w14:textId="77777777" w:rsidR="00EF1F65" w:rsidRDefault="00000000">
      <w:pPr>
        <w:pStyle w:val="ListBullet"/>
        <w:spacing w:after="60"/>
      </w:pPr>
      <w:r>
        <w:t>The system validates the information and stores the complaint.</w:t>
      </w:r>
    </w:p>
    <w:p w14:paraId="601F7EF4" w14:textId="77777777" w:rsidR="00EF1F65" w:rsidRDefault="00000000">
      <w:pPr>
        <w:pStyle w:val="ListBullet"/>
        <w:spacing w:after="60"/>
      </w:pPr>
      <w:r>
        <w:t>A reference number and confirmation are displayed.</w:t>
      </w:r>
    </w:p>
    <w:p w14:paraId="3356313B" w14:textId="77777777" w:rsidR="00EF1F65" w:rsidRDefault="00000000">
      <w:pPr>
        <w:pStyle w:val="ListBullet"/>
        <w:spacing w:after="60"/>
      </w:pPr>
      <w:r>
        <w:lastRenderedPageBreak/>
        <w:t>Staff review the report and update its status.</w:t>
      </w:r>
    </w:p>
    <w:p w14:paraId="0CAB6F11" w14:textId="77777777" w:rsidR="00EF1F65" w:rsidRDefault="00000000">
      <w:pPr>
        <w:pStyle w:val="ListBullet"/>
        <w:spacing w:after="60"/>
      </w:pPr>
      <w:r>
        <w:t>Passenger checks the latest status; staff can view summary statistics.</w:t>
      </w:r>
    </w:p>
    <w:p w14:paraId="27D08F5B" w14:textId="77777777" w:rsidR="00EF1F65" w:rsidRDefault="00000000">
      <w:pPr>
        <w:pStyle w:val="Heading1"/>
      </w:pPr>
      <w:r>
        <w:t>5. Technology &amp; Algorithm</w:t>
      </w:r>
    </w:p>
    <w:p w14:paraId="07186809" w14:textId="77777777" w:rsidR="00EF1F65" w:rsidRDefault="00000000">
      <w:pPr>
        <w:pStyle w:val="Heading2"/>
      </w:pPr>
      <w:r>
        <w:t>Technology stack</w:t>
      </w:r>
    </w:p>
    <w:tbl>
      <w:tblPr>
        <w:tblStyle w:val="TableGrid"/>
        <w:tblW w:w="0" w:type="auto"/>
        <w:jc w:val="center"/>
        <w:tblLook w:val="04A0" w:firstRow="1" w:lastRow="0" w:firstColumn="1" w:lastColumn="0" w:noHBand="0" w:noVBand="1"/>
      </w:tblPr>
      <w:tblGrid>
        <w:gridCol w:w="4968"/>
        <w:gridCol w:w="4968"/>
      </w:tblGrid>
      <w:tr w:rsidR="00EF1F65" w14:paraId="395835CD" w14:textId="77777777">
        <w:trPr>
          <w:jc w:val="center"/>
        </w:trPr>
        <w:tc>
          <w:tcPr>
            <w:tcW w:w="4968" w:type="dxa"/>
            <w:shd w:val="clear" w:color="auto" w:fill="DDECF3"/>
            <w:vAlign w:val="center"/>
          </w:tcPr>
          <w:p w14:paraId="4E5BC9CE" w14:textId="77777777" w:rsidR="00EF1F65" w:rsidRDefault="00000000">
            <w:pPr>
              <w:spacing w:after="40"/>
            </w:pPr>
            <w:r>
              <w:rPr>
                <w:b/>
                <w:sz w:val="18"/>
              </w:rPr>
              <w:t>Technology</w:t>
            </w:r>
          </w:p>
        </w:tc>
        <w:tc>
          <w:tcPr>
            <w:tcW w:w="4968" w:type="dxa"/>
            <w:shd w:val="clear" w:color="auto" w:fill="DDECF3"/>
            <w:vAlign w:val="center"/>
          </w:tcPr>
          <w:p w14:paraId="3259C7F1" w14:textId="77777777" w:rsidR="00EF1F65" w:rsidRDefault="00000000">
            <w:pPr>
              <w:spacing w:after="40"/>
            </w:pPr>
            <w:r>
              <w:rPr>
                <w:b/>
                <w:sz w:val="18"/>
              </w:rPr>
              <w:t>Purpose</w:t>
            </w:r>
          </w:p>
        </w:tc>
      </w:tr>
      <w:tr w:rsidR="00EF1F65" w14:paraId="271C057E" w14:textId="77777777">
        <w:trPr>
          <w:jc w:val="center"/>
        </w:trPr>
        <w:tc>
          <w:tcPr>
            <w:tcW w:w="4968" w:type="dxa"/>
            <w:vAlign w:val="center"/>
          </w:tcPr>
          <w:p w14:paraId="0814DDBB" w14:textId="77777777" w:rsidR="00EF1F65" w:rsidRDefault="00000000">
            <w:pPr>
              <w:spacing w:after="40"/>
            </w:pPr>
            <w:r>
              <w:rPr>
                <w:b/>
                <w:sz w:val="18"/>
              </w:rPr>
              <w:t>React.js + Vite</w:t>
            </w:r>
          </w:p>
        </w:tc>
        <w:tc>
          <w:tcPr>
            <w:tcW w:w="4968" w:type="dxa"/>
            <w:vAlign w:val="center"/>
          </w:tcPr>
          <w:p w14:paraId="238B03C3" w14:textId="77777777" w:rsidR="00EF1F65" w:rsidRDefault="00000000">
            <w:pPr>
              <w:spacing w:after="40"/>
            </w:pPr>
            <w:r>
              <w:rPr>
                <w:sz w:val="18"/>
              </w:rPr>
              <w:t>Build a responsive single-page user interface and fast development workflow.</w:t>
            </w:r>
          </w:p>
        </w:tc>
      </w:tr>
      <w:tr w:rsidR="00EF1F65" w14:paraId="63B8AA36" w14:textId="77777777">
        <w:trPr>
          <w:jc w:val="center"/>
        </w:trPr>
        <w:tc>
          <w:tcPr>
            <w:tcW w:w="4968" w:type="dxa"/>
            <w:vAlign w:val="center"/>
          </w:tcPr>
          <w:p w14:paraId="790B6858" w14:textId="77777777" w:rsidR="00EF1F65" w:rsidRDefault="00000000">
            <w:pPr>
              <w:spacing w:after="40"/>
            </w:pPr>
            <w:r>
              <w:rPr>
                <w:b/>
                <w:sz w:val="18"/>
              </w:rPr>
              <w:t>Tailwind CSS</w:t>
            </w:r>
          </w:p>
        </w:tc>
        <w:tc>
          <w:tcPr>
            <w:tcW w:w="4968" w:type="dxa"/>
            <w:vAlign w:val="center"/>
          </w:tcPr>
          <w:p w14:paraId="45AEF34D" w14:textId="77777777" w:rsidR="00EF1F65" w:rsidRDefault="00000000">
            <w:pPr>
              <w:spacing w:after="40"/>
            </w:pPr>
            <w:r>
              <w:rPr>
                <w:sz w:val="18"/>
              </w:rPr>
              <w:t>Create consistent, responsive styling.</w:t>
            </w:r>
          </w:p>
        </w:tc>
      </w:tr>
      <w:tr w:rsidR="00EF1F65" w14:paraId="7D489009" w14:textId="77777777">
        <w:trPr>
          <w:jc w:val="center"/>
        </w:trPr>
        <w:tc>
          <w:tcPr>
            <w:tcW w:w="4968" w:type="dxa"/>
            <w:vAlign w:val="center"/>
          </w:tcPr>
          <w:p w14:paraId="3E66C045" w14:textId="77777777" w:rsidR="00EF1F65" w:rsidRDefault="00000000">
            <w:pPr>
              <w:spacing w:after="40"/>
            </w:pPr>
            <w:r>
              <w:rPr>
                <w:b/>
                <w:sz w:val="18"/>
              </w:rPr>
              <w:t>Node.js</w:t>
            </w:r>
          </w:p>
        </w:tc>
        <w:tc>
          <w:tcPr>
            <w:tcW w:w="4968" w:type="dxa"/>
            <w:vAlign w:val="center"/>
          </w:tcPr>
          <w:p w14:paraId="06EAEB11" w14:textId="77777777" w:rsidR="00EF1F65" w:rsidRDefault="00000000">
            <w:pPr>
              <w:spacing w:after="40"/>
            </w:pPr>
            <w:r>
              <w:rPr>
                <w:sz w:val="18"/>
              </w:rPr>
              <w:t>Run the JavaScript server environment.</w:t>
            </w:r>
          </w:p>
        </w:tc>
      </w:tr>
      <w:tr w:rsidR="00EF1F65" w14:paraId="19119532" w14:textId="77777777">
        <w:trPr>
          <w:jc w:val="center"/>
        </w:trPr>
        <w:tc>
          <w:tcPr>
            <w:tcW w:w="4968" w:type="dxa"/>
            <w:vAlign w:val="center"/>
          </w:tcPr>
          <w:p w14:paraId="63CAB78E" w14:textId="77777777" w:rsidR="00EF1F65" w:rsidRDefault="00000000">
            <w:pPr>
              <w:spacing w:after="40"/>
            </w:pPr>
            <w:r>
              <w:rPr>
                <w:b/>
                <w:sz w:val="18"/>
              </w:rPr>
              <w:t>Express.js</w:t>
            </w:r>
          </w:p>
        </w:tc>
        <w:tc>
          <w:tcPr>
            <w:tcW w:w="4968" w:type="dxa"/>
            <w:vAlign w:val="center"/>
          </w:tcPr>
          <w:p w14:paraId="72F0C063" w14:textId="77777777" w:rsidR="00EF1F65" w:rsidRDefault="00000000">
            <w:pPr>
              <w:spacing w:after="40"/>
            </w:pPr>
            <w:r>
              <w:rPr>
                <w:sz w:val="18"/>
              </w:rPr>
              <w:t>Provide REST endpoints, middleware, validation, and authorization.</w:t>
            </w:r>
          </w:p>
        </w:tc>
      </w:tr>
      <w:tr w:rsidR="00EF1F65" w14:paraId="0BF48397" w14:textId="77777777">
        <w:trPr>
          <w:jc w:val="center"/>
        </w:trPr>
        <w:tc>
          <w:tcPr>
            <w:tcW w:w="4968" w:type="dxa"/>
            <w:vAlign w:val="center"/>
          </w:tcPr>
          <w:p w14:paraId="52956320" w14:textId="77777777" w:rsidR="00EF1F65" w:rsidRDefault="00000000">
            <w:pPr>
              <w:spacing w:after="40"/>
            </w:pPr>
            <w:r>
              <w:rPr>
                <w:b/>
                <w:sz w:val="18"/>
              </w:rPr>
              <w:t>MongoDB + Mongoose</w:t>
            </w:r>
          </w:p>
        </w:tc>
        <w:tc>
          <w:tcPr>
            <w:tcW w:w="4968" w:type="dxa"/>
            <w:vAlign w:val="center"/>
          </w:tcPr>
          <w:p w14:paraId="480892CC" w14:textId="77777777" w:rsidR="00EF1F65" w:rsidRDefault="00000000">
            <w:pPr>
              <w:spacing w:after="40"/>
            </w:pPr>
            <w:r>
              <w:rPr>
                <w:sz w:val="18"/>
              </w:rPr>
              <w:t>Store and model users, buses, routes, locations, and complaints.</w:t>
            </w:r>
          </w:p>
        </w:tc>
      </w:tr>
      <w:tr w:rsidR="00EF1F65" w14:paraId="01A36641" w14:textId="77777777">
        <w:trPr>
          <w:jc w:val="center"/>
        </w:trPr>
        <w:tc>
          <w:tcPr>
            <w:tcW w:w="4968" w:type="dxa"/>
            <w:vAlign w:val="center"/>
          </w:tcPr>
          <w:p w14:paraId="3E68E56A" w14:textId="77777777" w:rsidR="00EF1F65" w:rsidRDefault="00000000">
            <w:pPr>
              <w:spacing w:after="40"/>
            </w:pPr>
            <w:r>
              <w:rPr>
                <w:b/>
                <w:sz w:val="18"/>
              </w:rPr>
              <w:t>JWT / secure session approach</w:t>
            </w:r>
          </w:p>
        </w:tc>
        <w:tc>
          <w:tcPr>
            <w:tcW w:w="4968" w:type="dxa"/>
            <w:vAlign w:val="center"/>
          </w:tcPr>
          <w:p w14:paraId="5935D7C4" w14:textId="77777777" w:rsidR="00EF1F65" w:rsidRDefault="00000000">
            <w:pPr>
              <w:spacing w:after="40"/>
            </w:pPr>
            <w:r>
              <w:rPr>
                <w:sz w:val="18"/>
              </w:rPr>
              <w:t>Authenticate users and protect restricted API routes.</w:t>
            </w:r>
          </w:p>
        </w:tc>
      </w:tr>
    </w:tbl>
    <w:p w14:paraId="74967C3D" w14:textId="77777777" w:rsidR="00EF1F65" w:rsidRDefault="00000000">
      <w:pPr>
        <w:pStyle w:val="Heading2"/>
      </w:pPr>
      <w:r>
        <w:t>Core data entities</w:t>
      </w:r>
    </w:p>
    <w:p w14:paraId="4C292BF1" w14:textId="77777777" w:rsidR="00EF1F65" w:rsidRDefault="00000000">
      <w:pPr>
        <w:pStyle w:val="ListBullet"/>
        <w:spacing w:after="60"/>
      </w:pPr>
      <w:r>
        <w:t>User: name, email, password hash, role.</w:t>
      </w:r>
    </w:p>
    <w:p w14:paraId="6287A4A0" w14:textId="77777777" w:rsidR="00EF1F65" w:rsidRDefault="00000000">
      <w:pPr>
        <w:pStyle w:val="ListBullet"/>
        <w:spacing w:after="60"/>
      </w:pPr>
      <w:r>
        <w:t>Bus: bus number, registration/identifier, service details, active status.</w:t>
      </w:r>
    </w:p>
    <w:p w14:paraId="08C3736F" w14:textId="77777777" w:rsidR="00EF1F65" w:rsidRDefault="00000000">
      <w:pPr>
        <w:pStyle w:val="ListBullet"/>
        <w:spacing w:after="60"/>
      </w:pPr>
      <w:r>
        <w:t>Route: route number/name, start point, end point, stops.</w:t>
      </w:r>
    </w:p>
    <w:p w14:paraId="4D300C9D" w14:textId="77777777" w:rsidR="00EF1F65" w:rsidRDefault="00000000">
      <w:pPr>
        <w:pStyle w:val="ListBullet"/>
        <w:spacing w:after="60"/>
      </w:pPr>
      <w:r>
        <w:t>Location: stop or incident location, address/coordinates when available.</w:t>
      </w:r>
    </w:p>
    <w:p w14:paraId="4760D214" w14:textId="77777777" w:rsidR="00EF1F65" w:rsidRDefault="00000000">
      <w:pPr>
        <w:pStyle w:val="ListBullet"/>
        <w:spacing w:after="60"/>
      </w:pPr>
      <w:r>
        <w:t>Complaint: reference ID, reporter, category, description, bus/route/location references, priority, status, timestamps, and resolution notes.</w:t>
      </w:r>
    </w:p>
    <w:p w14:paraId="68682A72" w14:textId="77777777" w:rsidR="00EF1F65" w:rsidRDefault="00000000">
      <w:pPr>
        <w:pStyle w:val="Heading2"/>
      </w:pPr>
      <w:r>
        <w:t>Main algorithms and business rules</w:t>
      </w:r>
    </w:p>
    <w:p w14:paraId="7F3147CE" w14:textId="77777777" w:rsidR="00EF1F65" w:rsidRDefault="00000000">
      <w:pPr>
        <w:pStyle w:val="ListBullet"/>
        <w:spacing w:after="60"/>
      </w:pPr>
      <w:r>
        <w:t>CRUD operations: Create, retrieve, update, and delete records through REST endpoints, with deletion restricted to appropriate roles.</w:t>
      </w:r>
    </w:p>
    <w:p w14:paraId="209C955C" w14:textId="77777777" w:rsidR="00EF1F65" w:rsidRDefault="00000000">
      <w:pPr>
        <w:pStyle w:val="ListBullet"/>
        <w:spacing w:after="60"/>
      </w:pPr>
      <w:r>
        <w:t>Authentication and authorization: Verify the user's identity and check permissions before allowing protected actions.</w:t>
      </w:r>
    </w:p>
    <w:p w14:paraId="321AB713" w14:textId="77777777" w:rsidR="00EF1F65" w:rsidRDefault="00000000">
      <w:pPr>
        <w:pStyle w:val="ListBullet"/>
        <w:spacing w:after="60"/>
      </w:pPr>
      <w:r>
        <w:t>Complaint prioritization (optional): Assign priority using transparent rules based on severity and category. For example, safety-related reports may be flagged for urgent review; staff should be able to override the suggestion.</w:t>
      </w:r>
    </w:p>
    <w:p w14:paraId="45EE26C6" w14:textId="77777777" w:rsidR="00EF1F65" w:rsidRDefault="00000000">
      <w:pPr>
        <w:pStyle w:val="ListBullet"/>
        <w:spacing w:after="60"/>
      </w:pPr>
      <w:r>
        <w:t>Filtering and sorting: Filter by status, category, bus, route, location, or date; sort by newest or priority.</w:t>
      </w:r>
    </w:p>
    <w:p w14:paraId="5C524FB9" w14:textId="77777777" w:rsidR="00EF1F65" w:rsidRDefault="00000000">
      <w:pPr>
        <w:pStyle w:val="ListBullet"/>
        <w:spacing w:after="60"/>
      </w:pPr>
      <w:r>
        <w:t>Dashboard aggregation: Count complaints by status/category for summary cards and charts.</w:t>
      </w:r>
    </w:p>
    <w:p w14:paraId="5CC94538" w14:textId="77777777" w:rsidR="00EF1F65" w:rsidRDefault="00000000">
      <w:pPr>
        <w:pStyle w:val="Heading2"/>
      </w:pPr>
      <w:r>
        <w:t>Why these choices?</w:t>
      </w:r>
    </w:p>
    <w:p w14:paraId="30716D74" w14:textId="77777777" w:rsidR="00EF1F65" w:rsidRDefault="00000000">
      <w:r>
        <w:t>JavaScript can be used across the frontend and backend, reducing context switching. MongoDB stores flexible complaint records, while Mongoose supports schema validation and references. REST APIs separate the interface from business logic and make the system easier to test and extend.</w:t>
      </w:r>
    </w:p>
    <w:p w14:paraId="0A80DB81" w14:textId="77777777" w:rsidR="00EF1F65" w:rsidRDefault="00000000">
      <w:pPr>
        <w:pStyle w:val="Heading2"/>
      </w:pPr>
      <w:r>
        <w:t>Complexity</w:t>
      </w:r>
    </w:p>
    <w:p w14:paraId="0C71879C" w14:textId="77777777" w:rsidR="00EF1F65" w:rsidRDefault="00000000">
      <w:r>
        <w:t>Creating or retrieving a single record by indexed ID is typically efficient; exact lookup cost depends on the database index and query plan. Filtering or sorting without a suitable index may require O(n) scanning or O(n log n) sorting. Dashboard aggregation depends on the number of records and pipeline/index design. These are general complexity estimates, not benchmark results.</w:t>
      </w:r>
    </w:p>
    <w:p w14:paraId="7A6C116F" w14:textId="77777777" w:rsidR="00EF1F65" w:rsidRDefault="00000000">
      <w:pPr>
        <w:pStyle w:val="Heading1"/>
      </w:pPr>
      <w:r>
        <w:lastRenderedPageBreak/>
        <w:t>6. Demo &amp; Impact</w:t>
      </w:r>
    </w:p>
    <w:p w14:paraId="1EE5BE25" w14:textId="77777777" w:rsidR="00EF1F65" w:rsidRDefault="00000000">
      <w:pPr>
        <w:pStyle w:val="Heading2"/>
      </w:pPr>
      <w:r>
        <w:t>Suggested live demo sequence</w:t>
      </w:r>
    </w:p>
    <w:p w14:paraId="6EBC5DCA" w14:textId="77777777" w:rsidR="00EF1F65" w:rsidRDefault="00000000">
      <w:pPr>
        <w:pStyle w:val="ListBullet"/>
        <w:spacing w:after="60"/>
      </w:pPr>
      <w:r>
        <w:t>Show the home page and explain the purpose of TransitCare.</w:t>
      </w:r>
    </w:p>
    <w:p w14:paraId="4B67121B" w14:textId="77777777" w:rsidR="00EF1F65" w:rsidRDefault="00000000">
      <w:pPr>
        <w:pStyle w:val="ListBullet"/>
        <w:spacing w:after="60"/>
      </w:pPr>
      <w:r>
        <w:t>Sign in as a passenger and submit a sample complaint about a delayed bus or missed stop.</w:t>
      </w:r>
    </w:p>
    <w:p w14:paraId="4C2E7C3C" w14:textId="77777777" w:rsidR="00EF1F65" w:rsidRDefault="00000000">
      <w:pPr>
        <w:pStyle w:val="ListBullet"/>
        <w:spacing w:after="60"/>
      </w:pPr>
      <w:r>
        <w:t>Show the generated complaint reference ID and confirmation message.</w:t>
      </w:r>
    </w:p>
    <w:p w14:paraId="2E60EF40" w14:textId="77777777" w:rsidR="00EF1F65" w:rsidRDefault="00000000">
      <w:pPr>
        <w:pStyle w:val="ListBullet"/>
        <w:spacing w:after="60"/>
      </w:pPr>
      <w:r>
        <w:t>Open the passenger complaint history and demonstrate status tracking.</w:t>
      </w:r>
    </w:p>
    <w:p w14:paraId="57C741D7" w14:textId="77777777" w:rsidR="00EF1F65" w:rsidRDefault="00000000">
      <w:pPr>
        <w:pStyle w:val="ListBullet"/>
        <w:spacing w:after="60"/>
      </w:pPr>
      <w:r>
        <w:t>Sign in as authorized staff, find the complaint, and change its status to In Progress and then Resolved.</w:t>
      </w:r>
    </w:p>
    <w:p w14:paraId="1235BBE9" w14:textId="77777777" w:rsidR="00EF1F65" w:rsidRDefault="00000000">
      <w:pPr>
        <w:pStyle w:val="ListBullet"/>
        <w:spacing w:after="60"/>
      </w:pPr>
      <w:r>
        <w:t>Show the dashboard summary and filters by status, category, bus, or route.</w:t>
      </w:r>
    </w:p>
    <w:p w14:paraId="32769537" w14:textId="77777777" w:rsidR="00EF1F65" w:rsidRDefault="00000000">
      <w:pPr>
        <w:pStyle w:val="Heading2"/>
      </w:pPr>
      <w:r>
        <w:t>Screenshots / demo evidence to add</w:t>
      </w:r>
    </w:p>
    <w:p w14:paraId="0A4721F8" w14:textId="77777777" w:rsidR="00EF1F65" w:rsidRDefault="00000000">
      <w:pPr>
        <w:pStyle w:val="ListBullet"/>
        <w:spacing w:after="60"/>
      </w:pPr>
      <w:r>
        <w:t>Figure 1: Home page / dashboard screenshot.</w:t>
      </w:r>
    </w:p>
    <w:p w14:paraId="65EEE967" w14:textId="77777777" w:rsidR="00EF1F65" w:rsidRDefault="00000000">
      <w:pPr>
        <w:pStyle w:val="ListBullet"/>
        <w:spacing w:after="60"/>
      </w:pPr>
      <w:r>
        <w:t>Figure 2: Complaint submission form with sample data.</w:t>
      </w:r>
    </w:p>
    <w:p w14:paraId="197D0B1B" w14:textId="77777777" w:rsidR="00EF1F65" w:rsidRDefault="00000000">
      <w:pPr>
        <w:pStyle w:val="ListBullet"/>
        <w:spacing w:after="60"/>
      </w:pPr>
      <w:r>
        <w:t>Figure 3: Complaint tracking page showing reference ID and status.</w:t>
      </w:r>
    </w:p>
    <w:p w14:paraId="6D1FD9DB" w14:textId="77777777" w:rsidR="00EF1F65" w:rsidRDefault="00000000">
      <w:pPr>
        <w:pStyle w:val="ListBullet"/>
        <w:spacing w:after="60"/>
      </w:pPr>
      <w:r>
        <w:t>Figure 4: Staff management dashboard showing status update and summary cards.</w:t>
      </w:r>
    </w:p>
    <w:p w14:paraId="79F59899" w14:textId="77777777" w:rsidR="00EF1F65" w:rsidRDefault="00000000">
      <w:r>
        <w:rPr>
          <w:i/>
          <w:color w:val="5A5A5A"/>
          <w:sz w:val="18"/>
        </w:rPr>
        <w:t>Note: Insert actual screenshots from your running application before submitting the final report. Do not present planned features as completed unless they are implemented and tested.</w:t>
      </w:r>
    </w:p>
    <w:p w14:paraId="5DEC111A" w14:textId="77777777" w:rsidR="00EF1F65" w:rsidRDefault="00000000">
      <w:pPr>
        <w:pStyle w:val="Heading2"/>
      </w:pPr>
      <w:r>
        <w:t>Sample output (illustrative)</w:t>
      </w:r>
    </w:p>
    <w:tbl>
      <w:tblPr>
        <w:tblStyle w:val="TableGrid"/>
        <w:tblW w:w="0" w:type="auto"/>
        <w:tblLook w:val="04A0" w:firstRow="1" w:lastRow="0" w:firstColumn="1" w:lastColumn="0" w:noHBand="0" w:noVBand="1"/>
      </w:tblPr>
      <w:tblGrid>
        <w:gridCol w:w="4968"/>
        <w:gridCol w:w="4968"/>
      </w:tblGrid>
      <w:tr w:rsidR="00EF1F65" w14:paraId="19F9F275" w14:textId="77777777">
        <w:tc>
          <w:tcPr>
            <w:tcW w:w="4968" w:type="dxa"/>
            <w:shd w:val="clear" w:color="auto" w:fill="DDECF3"/>
            <w:vAlign w:val="center"/>
          </w:tcPr>
          <w:p w14:paraId="44590576" w14:textId="77777777" w:rsidR="00EF1F65" w:rsidRDefault="00000000">
            <w:pPr>
              <w:spacing w:after="40"/>
            </w:pPr>
            <w:r>
              <w:rPr>
                <w:b/>
                <w:sz w:val="18"/>
              </w:rPr>
              <w:t>Field</w:t>
            </w:r>
          </w:p>
        </w:tc>
        <w:tc>
          <w:tcPr>
            <w:tcW w:w="4968" w:type="dxa"/>
            <w:shd w:val="clear" w:color="auto" w:fill="DDECF3"/>
            <w:vAlign w:val="center"/>
          </w:tcPr>
          <w:p w14:paraId="263352BD" w14:textId="77777777" w:rsidR="00EF1F65" w:rsidRDefault="00000000">
            <w:pPr>
              <w:spacing w:after="40"/>
            </w:pPr>
            <w:r>
              <w:rPr>
                <w:b/>
                <w:sz w:val="18"/>
              </w:rPr>
              <w:t>Example</w:t>
            </w:r>
          </w:p>
        </w:tc>
      </w:tr>
      <w:tr w:rsidR="00EF1F65" w14:paraId="1A0A2127" w14:textId="77777777">
        <w:tc>
          <w:tcPr>
            <w:tcW w:w="4968" w:type="dxa"/>
            <w:vAlign w:val="center"/>
          </w:tcPr>
          <w:p w14:paraId="24D72528" w14:textId="77777777" w:rsidR="00EF1F65" w:rsidRDefault="00000000">
            <w:pPr>
              <w:spacing w:after="40"/>
            </w:pPr>
            <w:r>
              <w:rPr>
                <w:b/>
                <w:sz w:val="18"/>
              </w:rPr>
              <w:t>Complaint ID</w:t>
            </w:r>
          </w:p>
        </w:tc>
        <w:tc>
          <w:tcPr>
            <w:tcW w:w="4968" w:type="dxa"/>
            <w:vAlign w:val="center"/>
          </w:tcPr>
          <w:p w14:paraId="6CB94147" w14:textId="77777777" w:rsidR="00EF1F65" w:rsidRDefault="00000000">
            <w:pPr>
              <w:spacing w:after="40"/>
            </w:pPr>
            <w:r>
              <w:rPr>
                <w:sz w:val="18"/>
              </w:rPr>
              <w:t>TC-2026-00125</w:t>
            </w:r>
          </w:p>
        </w:tc>
      </w:tr>
      <w:tr w:rsidR="00EF1F65" w14:paraId="44306630" w14:textId="77777777">
        <w:tc>
          <w:tcPr>
            <w:tcW w:w="4968" w:type="dxa"/>
            <w:vAlign w:val="center"/>
          </w:tcPr>
          <w:p w14:paraId="11A69F6D" w14:textId="77777777" w:rsidR="00EF1F65" w:rsidRDefault="00000000">
            <w:pPr>
              <w:spacing w:after="40"/>
            </w:pPr>
            <w:r>
              <w:rPr>
                <w:b/>
                <w:sz w:val="18"/>
              </w:rPr>
              <w:t>Category</w:t>
            </w:r>
          </w:p>
        </w:tc>
        <w:tc>
          <w:tcPr>
            <w:tcW w:w="4968" w:type="dxa"/>
            <w:vAlign w:val="center"/>
          </w:tcPr>
          <w:p w14:paraId="403ECC4C" w14:textId="77777777" w:rsidR="00EF1F65" w:rsidRDefault="00000000">
            <w:pPr>
              <w:spacing w:after="40"/>
            </w:pPr>
            <w:r>
              <w:rPr>
                <w:sz w:val="18"/>
              </w:rPr>
              <w:t>Bus delay</w:t>
            </w:r>
          </w:p>
        </w:tc>
      </w:tr>
      <w:tr w:rsidR="00EF1F65" w14:paraId="3F771551" w14:textId="77777777">
        <w:tc>
          <w:tcPr>
            <w:tcW w:w="4968" w:type="dxa"/>
            <w:vAlign w:val="center"/>
          </w:tcPr>
          <w:p w14:paraId="0FCD0C78" w14:textId="77777777" w:rsidR="00EF1F65" w:rsidRDefault="00000000">
            <w:pPr>
              <w:spacing w:after="40"/>
            </w:pPr>
            <w:r>
              <w:rPr>
                <w:b/>
                <w:sz w:val="18"/>
              </w:rPr>
              <w:t>Route</w:t>
            </w:r>
          </w:p>
        </w:tc>
        <w:tc>
          <w:tcPr>
            <w:tcW w:w="4968" w:type="dxa"/>
            <w:vAlign w:val="center"/>
          </w:tcPr>
          <w:p w14:paraId="48640094" w14:textId="77777777" w:rsidR="00EF1F65" w:rsidRDefault="00000000">
            <w:pPr>
              <w:spacing w:after="40"/>
            </w:pPr>
            <w:r>
              <w:rPr>
                <w:sz w:val="18"/>
              </w:rPr>
              <w:t>Route 12 (sample)</w:t>
            </w:r>
          </w:p>
        </w:tc>
      </w:tr>
      <w:tr w:rsidR="00EF1F65" w14:paraId="75BFCEBB" w14:textId="77777777">
        <w:tc>
          <w:tcPr>
            <w:tcW w:w="4968" w:type="dxa"/>
            <w:vAlign w:val="center"/>
          </w:tcPr>
          <w:p w14:paraId="56799F50" w14:textId="77777777" w:rsidR="00EF1F65" w:rsidRDefault="00000000">
            <w:pPr>
              <w:spacing w:after="40"/>
            </w:pPr>
            <w:r>
              <w:rPr>
                <w:b/>
                <w:sz w:val="18"/>
              </w:rPr>
              <w:t>Location</w:t>
            </w:r>
          </w:p>
        </w:tc>
        <w:tc>
          <w:tcPr>
            <w:tcW w:w="4968" w:type="dxa"/>
            <w:vAlign w:val="center"/>
          </w:tcPr>
          <w:p w14:paraId="12E1A691" w14:textId="77777777" w:rsidR="00EF1F65" w:rsidRDefault="00000000">
            <w:pPr>
              <w:spacing w:after="40"/>
            </w:pPr>
            <w:r>
              <w:rPr>
                <w:sz w:val="18"/>
              </w:rPr>
              <w:t>Central Bus Stop (sample)</w:t>
            </w:r>
          </w:p>
        </w:tc>
      </w:tr>
      <w:tr w:rsidR="00EF1F65" w14:paraId="0802D265" w14:textId="77777777">
        <w:tc>
          <w:tcPr>
            <w:tcW w:w="4968" w:type="dxa"/>
            <w:vAlign w:val="center"/>
          </w:tcPr>
          <w:p w14:paraId="5A6AD5C4" w14:textId="77777777" w:rsidR="00EF1F65" w:rsidRDefault="00000000">
            <w:pPr>
              <w:spacing w:after="40"/>
            </w:pPr>
            <w:r>
              <w:rPr>
                <w:b/>
                <w:sz w:val="18"/>
              </w:rPr>
              <w:t>Status</w:t>
            </w:r>
          </w:p>
        </w:tc>
        <w:tc>
          <w:tcPr>
            <w:tcW w:w="4968" w:type="dxa"/>
            <w:vAlign w:val="center"/>
          </w:tcPr>
          <w:p w14:paraId="4F97A787" w14:textId="77777777" w:rsidR="00EF1F65" w:rsidRDefault="00000000">
            <w:pPr>
              <w:spacing w:after="40"/>
            </w:pPr>
            <w:r>
              <w:rPr>
                <w:sz w:val="18"/>
              </w:rPr>
              <w:t>In Progress</w:t>
            </w:r>
          </w:p>
        </w:tc>
      </w:tr>
      <w:tr w:rsidR="00EF1F65" w14:paraId="120AED1A" w14:textId="77777777">
        <w:tc>
          <w:tcPr>
            <w:tcW w:w="4968" w:type="dxa"/>
            <w:vAlign w:val="center"/>
          </w:tcPr>
          <w:p w14:paraId="6F4E12D4" w14:textId="77777777" w:rsidR="00EF1F65" w:rsidRDefault="00000000">
            <w:pPr>
              <w:spacing w:after="40"/>
            </w:pPr>
            <w:r>
              <w:rPr>
                <w:b/>
                <w:sz w:val="18"/>
              </w:rPr>
              <w:t>Priority</w:t>
            </w:r>
          </w:p>
        </w:tc>
        <w:tc>
          <w:tcPr>
            <w:tcW w:w="4968" w:type="dxa"/>
            <w:vAlign w:val="center"/>
          </w:tcPr>
          <w:p w14:paraId="21353A51" w14:textId="77777777" w:rsidR="00EF1F65" w:rsidRDefault="00000000">
            <w:pPr>
              <w:spacing w:after="40"/>
            </w:pPr>
            <w:r>
              <w:rPr>
                <w:sz w:val="18"/>
              </w:rPr>
              <w:t>Normal</w:t>
            </w:r>
          </w:p>
        </w:tc>
      </w:tr>
    </w:tbl>
    <w:p w14:paraId="4836B059" w14:textId="77777777" w:rsidR="00EF1F65" w:rsidRDefault="00000000">
      <w:pPr>
        <w:pStyle w:val="Heading2"/>
      </w:pPr>
      <w:r>
        <w:t>Expected practical benefits</w:t>
      </w:r>
    </w:p>
    <w:p w14:paraId="75181F1F" w14:textId="77777777" w:rsidR="00EF1F65" w:rsidRDefault="00000000">
      <w:pPr>
        <w:pStyle w:val="ListBullet"/>
        <w:spacing w:after="60"/>
      </w:pPr>
      <w:r>
        <w:t>A centralized, searchable record of passenger complaints.</w:t>
      </w:r>
    </w:p>
    <w:p w14:paraId="396ECB78" w14:textId="77777777" w:rsidR="00EF1F65" w:rsidRDefault="00000000">
      <w:pPr>
        <w:pStyle w:val="ListBullet"/>
        <w:spacing w:after="60"/>
      </w:pPr>
      <w:r>
        <w:t>Better visibility into complaint progress for passengers and staff.</w:t>
      </w:r>
    </w:p>
    <w:p w14:paraId="6A8080F3" w14:textId="77777777" w:rsidR="00EF1F65" w:rsidRDefault="00000000">
      <w:pPr>
        <w:pStyle w:val="ListBullet"/>
        <w:spacing w:after="60"/>
      </w:pPr>
      <w:r>
        <w:t>Faster triage through filters, categories, and priority labels.</w:t>
      </w:r>
    </w:p>
    <w:p w14:paraId="5EDFD99F" w14:textId="77777777" w:rsidR="00EF1F65" w:rsidRDefault="00000000">
      <w:pPr>
        <w:pStyle w:val="ListBullet"/>
        <w:spacing w:after="60"/>
      </w:pPr>
      <w:r>
        <w:t>Useful summaries that may reveal recurring issues on particular routes or buses.</w:t>
      </w:r>
    </w:p>
    <w:p w14:paraId="4CAC7F74" w14:textId="77777777" w:rsidR="00EF1F65" w:rsidRDefault="00000000">
      <w:pPr>
        <w:pStyle w:val="ListBullet"/>
        <w:spacing w:after="60"/>
      </w:pPr>
      <w:r>
        <w:t>A foundation for improving service quality and passenger trust.</w:t>
      </w:r>
    </w:p>
    <w:p w14:paraId="10A2650D" w14:textId="77777777" w:rsidR="00EF1F65" w:rsidRDefault="00000000">
      <w:pPr>
        <w:pStyle w:val="Heading2"/>
      </w:pPr>
      <w:r>
        <w:t>Performance / results</w:t>
      </w:r>
    </w:p>
    <w:p w14:paraId="410B6A61" w14:textId="77777777" w:rsidR="00EF1F65" w:rsidRDefault="00000000">
      <w:r>
        <w:t>Results should be reported after testing. Suggested metrics include API response time, successful complaint-submission rate, validation-error rate, number of test cases passed, and time taken for staff to locate and update a complaint. Record the test environment, dataset size, and measured values. Do not claim measured performance until you have collected it.</w:t>
      </w:r>
    </w:p>
    <w:p w14:paraId="6DFCF017" w14:textId="77777777" w:rsidR="00EF1F65" w:rsidRDefault="00000000">
      <w:pPr>
        <w:pStyle w:val="Heading1"/>
      </w:pPr>
      <w:r>
        <w:t>7. Future Vision</w:t>
      </w:r>
    </w:p>
    <w:p w14:paraId="1B938EEE" w14:textId="77777777" w:rsidR="00EF1F65" w:rsidRDefault="00000000">
      <w:pPr>
        <w:pStyle w:val="Heading2"/>
      </w:pPr>
      <w:r>
        <w:t>Current achievement / project scope</w:t>
      </w:r>
    </w:p>
    <w:p w14:paraId="06DEFB95" w14:textId="77777777" w:rsidR="00EF1F65" w:rsidRDefault="00000000">
      <w:r>
        <w:t>The intended hackathon prototype covers complaint submission and tracking, bus/route/location records, staff-side complaint management, REST APIs, MongoDB persistence, and role-based access. Mark each feature as completed only after verifying it in the running application.</w:t>
      </w:r>
    </w:p>
    <w:p w14:paraId="336642AB" w14:textId="77777777" w:rsidR="00EF1F65" w:rsidRDefault="00000000">
      <w:pPr>
        <w:pStyle w:val="Heading2"/>
      </w:pPr>
      <w:r>
        <w:t>Future improvements</w:t>
      </w:r>
    </w:p>
    <w:p w14:paraId="75187528" w14:textId="77777777" w:rsidR="00EF1F65" w:rsidRDefault="00000000">
      <w:pPr>
        <w:pStyle w:val="ListBullet"/>
        <w:spacing w:after="60"/>
      </w:pPr>
      <w:r>
        <w:t>Map-based location selection and geospatial complaint visualization.</w:t>
      </w:r>
    </w:p>
    <w:p w14:paraId="465373F8" w14:textId="77777777" w:rsidR="00EF1F65" w:rsidRDefault="00000000">
      <w:pPr>
        <w:pStyle w:val="ListBullet"/>
        <w:spacing w:after="60"/>
      </w:pPr>
      <w:r>
        <w:lastRenderedPageBreak/>
        <w:t>Photo or document evidence uploads with file-type and size restrictions.</w:t>
      </w:r>
    </w:p>
    <w:p w14:paraId="0A94D56D" w14:textId="77777777" w:rsidR="00EF1F65" w:rsidRDefault="00000000">
      <w:pPr>
        <w:pStyle w:val="ListBullet"/>
        <w:spacing w:after="60"/>
      </w:pPr>
      <w:r>
        <w:t>Email, SMS, or in-app notifications when a complaint status changes.</w:t>
      </w:r>
    </w:p>
    <w:p w14:paraId="0ACC7265" w14:textId="77777777" w:rsidR="00EF1F65" w:rsidRDefault="00000000">
      <w:pPr>
        <w:pStyle w:val="ListBullet"/>
        <w:spacing w:after="60"/>
      </w:pPr>
      <w:r>
        <w:t>Duplicate-complaint detection and recurring-issue analytics.</w:t>
      </w:r>
    </w:p>
    <w:p w14:paraId="604D3E38" w14:textId="77777777" w:rsidR="00EF1F65" w:rsidRDefault="00000000">
      <w:pPr>
        <w:pStyle w:val="ListBullet"/>
        <w:spacing w:after="60"/>
      </w:pPr>
      <w:r>
        <w:t>Multilingual interface and accessibility improvements.</w:t>
      </w:r>
    </w:p>
    <w:p w14:paraId="0E58C6A9" w14:textId="77777777" w:rsidR="00EF1F65" w:rsidRDefault="00000000">
      <w:pPr>
        <w:pStyle w:val="ListBullet"/>
        <w:spacing w:after="60"/>
      </w:pPr>
      <w:r>
        <w:t>Service-level targets, escalation rules, and audit logs.</w:t>
      </w:r>
    </w:p>
    <w:p w14:paraId="7EC9EC7A" w14:textId="77777777" w:rsidR="00EF1F65" w:rsidRDefault="00000000">
      <w:pPr>
        <w:pStyle w:val="ListBullet"/>
        <w:spacing w:after="60"/>
      </w:pPr>
      <w:r>
        <w:t>Optional integration with official bus schedules or transport APIs.</w:t>
      </w:r>
    </w:p>
    <w:p w14:paraId="2381EF2C" w14:textId="77777777" w:rsidR="00EF1F65" w:rsidRDefault="00000000">
      <w:pPr>
        <w:pStyle w:val="Heading2"/>
      </w:pPr>
      <w:r>
        <w:t>Scalability and security</w:t>
      </w:r>
    </w:p>
    <w:p w14:paraId="4AC11F5C" w14:textId="77777777" w:rsidR="00EF1F65" w:rsidRDefault="00000000">
      <w:r>
        <w:t>The system can be expanded by adding database indexes, pagination, rate limiting, structured logging, automated tests, and deployment monitoring. Passwords should be hashed, secrets stored in environment variables, inputs validated on the server, and protected routes enforced by backend authorization—not just by hiding buttons in the UI. Backups and privacy-conscious data retention should be planned before production use.</w:t>
      </w:r>
    </w:p>
    <w:p w14:paraId="6DDCE4FC" w14:textId="77777777" w:rsidR="00EF1F65" w:rsidRDefault="00000000">
      <w:pPr>
        <w:pStyle w:val="Heading2"/>
      </w:pPr>
      <w:r>
        <w:t>Final takeaway</w:t>
      </w:r>
    </w:p>
    <w:p w14:paraId="4E498C36" w14:textId="77777777" w:rsidR="00EF1F65" w:rsidRDefault="00000000">
      <w:r>
        <w:t>TransitCare provides a practical digital bridge between public transport passengers and service teams. By making complaints easier to submit, track, organize, and resolve, it can support more transparent service management and data-informed improvements.</w:t>
      </w:r>
    </w:p>
    <w:p w14:paraId="7694C669" w14:textId="77777777" w:rsidR="00EF1F65" w:rsidRDefault="00000000">
      <w:pPr>
        <w:spacing w:before="360"/>
        <w:jc w:val="center"/>
      </w:pPr>
      <w:r>
        <w:rPr>
          <w:b/>
          <w:color w:val="123B5D"/>
          <w:sz w:val="48"/>
        </w:rPr>
        <w:t>THANK YOU</w:t>
      </w:r>
    </w:p>
    <w:p w14:paraId="448C9F55" w14:textId="77777777" w:rsidR="00EF1F65" w:rsidRDefault="00000000">
      <w:pPr>
        <w:jc w:val="center"/>
      </w:pPr>
      <w:r>
        <w:rPr>
          <w:color w:val="456477"/>
          <w:sz w:val="28"/>
        </w:rPr>
        <w:t>Questions &amp; Answers</w:t>
      </w:r>
    </w:p>
    <w:sectPr w:rsidR="00EF1F65"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12C6A" w14:textId="77777777" w:rsidR="00FB0C19" w:rsidRDefault="00FB0C19">
      <w:pPr>
        <w:spacing w:after="0" w:line="240" w:lineRule="auto"/>
      </w:pPr>
      <w:r>
        <w:separator/>
      </w:r>
    </w:p>
  </w:endnote>
  <w:endnote w:type="continuationSeparator" w:id="0">
    <w:p w14:paraId="64B57F7C" w14:textId="77777777" w:rsidR="00FB0C19" w:rsidRDefault="00FB0C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C28D8" w14:textId="77777777" w:rsidR="00EF1F65" w:rsidRDefault="00000000">
    <w:pPr>
      <w:pStyle w:val="Footer"/>
      <w:jc w:val="center"/>
    </w:pPr>
    <w:r>
      <w:rPr>
        <w:color w:val="526B78"/>
        <w:sz w:val="16"/>
      </w:rPr>
      <w:t>TransitCare — Hackathon Project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54D12" w14:textId="77777777" w:rsidR="00FB0C19" w:rsidRDefault="00FB0C19">
      <w:pPr>
        <w:spacing w:after="0" w:line="240" w:lineRule="auto"/>
      </w:pPr>
      <w:r>
        <w:separator/>
      </w:r>
    </w:p>
  </w:footnote>
  <w:footnote w:type="continuationSeparator" w:id="0">
    <w:p w14:paraId="741C0D54" w14:textId="77777777" w:rsidR="00FB0C19" w:rsidRDefault="00FB0C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927887">
    <w:abstractNumId w:val="8"/>
  </w:num>
  <w:num w:numId="2" w16cid:durableId="1507330542">
    <w:abstractNumId w:val="6"/>
  </w:num>
  <w:num w:numId="3" w16cid:durableId="1629973296">
    <w:abstractNumId w:val="5"/>
  </w:num>
  <w:num w:numId="4" w16cid:durableId="258416970">
    <w:abstractNumId w:val="4"/>
  </w:num>
  <w:num w:numId="5" w16cid:durableId="766198388">
    <w:abstractNumId w:val="7"/>
  </w:num>
  <w:num w:numId="6" w16cid:durableId="801312344">
    <w:abstractNumId w:val="3"/>
  </w:num>
  <w:num w:numId="7" w16cid:durableId="1012414531">
    <w:abstractNumId w:val="2"/>
  </w:num>
  <w:num w:numId="8" w16cid:durableId="958220464">
    <w:abstractNumId w:val="1"/>
  </w:num>
  <w:num w:numId="9" w16cid:durableId="947733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7A4"/>
    <w:rsid w:val="0015074B"/>
    <w:rsid w:val="0029639D"/>
    <w:rsid w:val="00326F90"/>
    <w:rsid w:val="00AA1D8D"/>
    <w:rsid w:val="00B47730"/>
    <w:rsid w:val="00C53E04"/>
    <w:rsid w:val="00CB0664"/>
    <w:rsid w:val="00EF1F65"/>
    <w:rsid w:val="00FB0C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019A1"/>
  <w14:defaultImageDpi w14:val="300"/>
  <w15:docId w15:val="{780A1AC7-E0E5-49F3-8C22-53D83C58B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B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B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1732</Words>
  <Characters>9879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chowdari shanmukha</cp:lastModifiedBy>
  <cp:revision>2</cp:revision>
  <dcterms:created xsi:type="dcterms:W3CDTF">2013-12-23T23:15:00Z</dcterms:created>
  <dcterms:modified xsi:type="dcterms:W3CDTF">2026-10-10T08:23:00Z</dcterms:modified>
  <cp:category/>
</cp:coreProperties>
</file>